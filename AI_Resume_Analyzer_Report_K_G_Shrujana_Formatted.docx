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Times New Roman" w:hAnsi="Times New Roman" w:eastAsia="Times New Roman"/>
          <w:b/>
          <w:sz w:val="30"/>
        </w:rPr>
        <w:t>AI RESUME ANALYZER AND JOB RECOMMENDATION SYSTEM</w:t>
      </w:r>
    </w:p>
    <w:p>
      <w:pPr>
        <w:spacing w:after="60"/>
        <w:jc w:val="center"/>
      </w:pPr>
      <w:r>
        <w:rPr>
          <w:rFonts w:ascii="Times New Roman" w:hAnsi="Times New Roman" w:eastAsia="Times New Roman"/>
          <w:b/>
          <w:sz w:val="24"/>
        </w:rPr>
        <w:t>Project Report</w:t>
      </w:r>
    </w:p>
    <w:p>
      <w:pPr>
        <w:spacing w:after="120"/>
        <w:jc w:val="center"/>
      </w:pPr>
      <w:r>
        <w:rPr>
          <w:rFonts w:ascii="Times New Roman" w:hAnsi="Times New Roman" w:eastAsia="Times New Roman"/>
          <w:b/>
          <w:sz w:val="22"/>
        </w:rPr>
        <w:t>Submitted by: K G SHRUJANA</w:t>
      </w:r>
    </w:p>
    <w:p>
      <w:pPr>
        <w:pStyle w:val="Heading1"/>
        <w:keepNext/>
        <w:jc w:val="left"/>
      </w:pPr>
      <w:r>
        <w:rPr>
          <w:rFonts w:ascii="Times New Roman" w:hAnsi="Times New Roman" w:eastAsia="Times New Roman"/>
        </w:rPr>
        <w:t>1. ABSTRACT</w:t>
      </w:r>
    </w:p>
    <w:p>
      <w:pPr>
        <w:widowControl/>
        <w:jc w:val="both"/>
      </w:pPr>
      <w:r>
        <w:rPr>
          <w:rFonts w:ascii="Times New Roman" w:hAnsi="Times New Roman" w:eastAsia="Times New Roman"/>
        </w:rPr>
        <w:t>The AI Resume Analyzer and Job Recommendation System is an educational application designed to help users understand how closely their resume matches different job roles. A resume contains information about a person’s education, skills, experience and projects, but it can be difficult to identify which roles best match that information. This project uses Natural Language Processing (NLP) techniques and text-similarity methods to extract text from a resume, identify skills, compare the resume with predefined job-role requirements, and recommend suitable roles. It also highlights skills that may be missing for a selected target role and provides a basic learning roadmap. The application is developed in Python and presented through a Streamlit dashboard. Users can upload a PDF or DOCX resume and view extracted skills, estimated match scores, recommended roles, skill gaps and a downloadable text report. The system is intended for career guidance and learning; its scores are estimates and should not be used as automatic hiring or rejection decisions.</w:t>
      </w:r>
    </w:p>
    <w:p>
      <w:pPr>
        <w:pStyle w:val="Heading1"/>
        <w:keepNext/>
        <w:jc w:val="left"/>
      </w:pPr>
      <w:r>
        <w:rPr>
          <w:rFonts w:ascii="Times New Roman" w:hAnsi="Times New Roman" w:eastAsia="Times New Roman"/>
        </w:rPr>
        <w:t>2. INTRODUCTION</w:t>
      </w:r>
    </w:p>
    <w:p>
      <w:pPr>
        <w:widowControl/>
        <w:jc w:val="both"/>
      </w:pPr>
      <w:r>
        <w:rPr>
          <w:rFonts w:ascii="Times New Roman" w:hAnsi="Times New Roman" w:eastAsia="Times New Roman"/>
        </w:rPr>
        <w:t>Resumes are commonly used in recruitment and job applications to summarize a candidate’s qualifications. Comparing a resume manually with several job descriptions can take time, especially when a person is exploring different career paths. An automated resume-analysis tool can make this initial comparison easier by organizing resume information and showing how it relates to selected job requirements.</w:t>
      </w:r>
    </w:p>
    <w:p>
      <w:pPr>
        <w:widowControl/>
        <w:jc w:val="both"/>
      </w:pPr>
      <w:r>
        <w:rPr>
          <w:rFonts w:ascii="Times New Roman" w:hAnsi="Times New Roman" w:eastAsia="Times New Roman"/>
        </w:rPr>
        <w:t>This project builds a simple AI-assisted system that reads a resume and compares its text with a dataset of predefined job roles. It uses text cleaning, dictionary-based skill extraction, Term Frequency–Inverse Document Frequency (TF-IDF), and cosine similarity. TF-IDF represents text using numerical values based on the importance of words, while cosine similarity estimates how similar two text representations are. The application then displays the highest-scoring roles and compares detected skills with the skills listed for a selected role.</w:t>
      </w:r>
    </w:p>
    <w:p>
      <w:pPr>
        <w:widowControl/>
        <w:jc w:val="both"/>
      </w:pPr>
      <w:r>
        <w:rPr>
          <w:rFonts w:ascii="Times New Roman" w:hAnsi="Times New Roman" w:eastAsia="Times New Roman"/>
        </w:rPr>
        <w:t>The project is designed as an understandable prototype that demonstrates how Python, basic NLP and a web dashboard can work together. It does not make a final judgement about a candidate’s ability, because a text match cannot fully measure practical experience, communication, project quality or the context in which a skill was used.</w:t>
      </w:r>
    </w:p>
    <w:p>
      <w:pPr>
        <w:pStyle w:val="Heading1"/>
        <w:keepNext/>
        <w:jc w:val="left"/>
      </w:pPr>
      <w:r>
        <w:rPr>
          <w:rFonts w:ascii="Times New Roman" w:hAnsi="Times New Roman" w:eastAsia="Times New Roman"/>
        </w:rPr>
        <w:t>3. OBJECTIVES</w:t>
      </w:r>
    </w:p>
    <w:p>
      <w:pPr>
        <w:pStyle w:val="ListBullet"/>
        <w:spacing w:after="40" w:line="240" w:lineRule="auto"/>
        <w:ind w:left="403" w:hanging="230"/>
        <w:jc w:val="both"/>
      </w:pPr>
      <w:r>
        <w:rPr>
          <w:rFonts w:ascii="Times New Roman" w:hAnsi="Times New Roman" w:eastAsia="Times New Roman"/>
        </w:rPr>
        <w:t>To allow users to upload resumes in PDF and DOCX formats.</w:t>
      </w:r>
    </w:p>
    <w:p>
      <w:pPr>
        <w:pStyle w:val="ListBullet"/>
        <w:spacing w:after="40" w:line="240" w:lineRule="auto"/>
        <w:ind w:left="403" w:hanging="230"/>
        <w:jc w:val="both"/>
      </w:pPr>
      <w:r>
        <w:rPr>
          <w:rFonts w:ascii="Times New Roman" w:hAnsi="Times New Roman" w:eastAsia="Times New Roman"/>
        </w:rPr>
        <w:t>To extract resume text and clean it for further processing.</w:t>
      </w:r>
    </w:p>
    <w:p>
      <w:pPr>
        <w:pStyle w:val="ListBullet"/>
        <w:spacing w:after="40" w:line="240" w:lineRule="auto"/>
        <w:ind w:left="403" w:hanging="230"/>
        <w:jc w:val="both"/>
      </w:pPr>
      <w:r>
        <w:rPr>
          <w:rFonts w:ascii="Times New Roman" w:hAnsi="Times New Roman" w:eastAsia="Times New Roman"/>
        </w:rPr>
        <w:t>To identify skills using a predefined skill dictionary.</w:t>
      </w:r>
    </w:p>
    <w:p>
      <w:pPr>
        <w:pStyle w:val="ListBullet"/>
        <w:spacing w:after="40" w:line="240" w:lineRule="auto"/>
        <w:ind w:left="403" w:hanging="230"/>
        <w:jc w:val="both"/>
      </w:pPr>
      <w:r>
        <w:rPr>
          <w:rFonts w:ascii="Times New Roman" w:hAnsi="Times New Roman" w:eastAsia="Times New Roman"/>
        </w:rPr>
        <w:t>To compare resume text against the required skills of available job roles.</w:t>
      </w:r>
    </w:p>
    <w:p>
      <w:pPr>
        <w:pStyle w:val="ListBullet"/>
        <w:spacing w:after="40" w:line="240" w:lineRule="auto"/>
        <w:ind w:left="403" w:hanging="230"/>
        <w:jc w:val="both"/>
      </w:pPr>
      <w:r>
        <w:rPr>
          <w:rFonts w:ascii="Times New Roman" w:hAnsi="Times New Roman" w:eastAsia="Times New Roman"/>
        </w:rPr>
        <w:t>To recommend the three roles with the highest text-similarity scores.</w:t>
      </w:r>
    </w:p>
    <w:p>
      <w:pPr>
        <w:pStyle w:val="ListBullet"/>
        <w:spacing w:after="40" w:line="240" w:lineRule="auto"/>
        <w:ind w:left="403" w:hanging="230"/>
        <w:jc w:val="both"/>
      </w:pPr>
      <w:r>
        <w:rPr>
          <w:rFonts w:ascii="Times New Roman" w:hAnsi="Times New Roman" w:eastAsia="Times New Roman"/>
        </w:rPr>
        <w:t>To identify skills found and skills not detected for a selected target role.</w:t>
      </w:r>
    </w:p>
    <w:p>
      <w:pPr>
        <w:pStyle w:val="ListBullet"/>
        <w:spacing w:after="40" w:line="240" w:lineRule="auto"/>
        <w:ind w:left="403" w:hanging="230"/>
        <w:jc w:val="both"/>
      </w:pPr>
      <w:r>
        <w:rPr>
          <w:rFonts w:ascii="Times New Roman" w:hAnsi="Times New Roman" w:eastAsia="Times New Roman"/>
        </w:rPr>
        <w:t>To generate a simple learning roadmap and allow the user to download an analysis report.</w:t>
      </w:r>
    </w:p>
    <w:p>
      <w:pPr>
        <w:widowControl/>
        <w:jc w:val="both"/>
      </w:pPr>
      <w:r>
        <w:rPr>
          <w:rFonts w:ascii="Times New Roman" w:hAnsi="Times New Roman" w:eastAsia="Times New Roman"/>
        </w:rPr>
        <w:br w:type="page"/>
      </w:r>
    </w:p>
    <w:p>
      <w:pPr>
        <w:pStyle w:val="Heading1"/>
        <w:keepNext/>
        <w:jc w:val="left"/>
      </w:pPr>
      <w:r>
        <w:rPr>
          <w:rFonts w:ascii="Times New Roman" w:hAnsi="Times New Roman" w:eastAsia="Times New Roman"/>
        </w:rPr>
        <w:t>4. TECHNOLOGIES AND TOOLS USED</w:t>
      </w:r>
    </w:p>
    <w:p>
      <w:pPr>
        <w:widowControl/>
        <w:jc w:val="both"/>
      </w:pPr>
      <w:r>
        <w:rPr>
          <w:rFonts w:ascii="Times New Roman" w:hAnsi="Times New Roman" w:eastAsia="Times New Roman"/>
        </w:rPr>
        <w:t>Python: The main programming language used to implement the application and connect the project modules.</w:t>
      </w:r>
    </w:p>
    <w:p>
      <w:pPr>
        <w:widowControl/>
        <w:jc w:val="both"/>
      </w:pPr>
      <w:r>
        <w:rPr>
          <w:rFonts w:ascii="Times New Roman" w:hAnsi="Times New Roman" w:eastAsia="Times New Roman"/>
        </w:rPr>
        <w:t>Streamlit: Creates the interactive web interface, including resume upload, role selection, metrics, tables, charts and the report-download option.</w:t>
      </w:r>
    </w:p>
    <w:p>
      <w:pPr>
        <w:widowControl/>
        <w:jc w:val="both"/>
      </w:pPr>
      <w:r>
        <w:rPr>
          <w:rFonts w:ascii="Times New Roman" w:hAnsi="Times New Roman" w:eastAsia="Times New Roman"/>
        </w:rPr>
        <w:t>pypdf and python-docx: Extract text from PDF and DOCX files respectively.</w:t>
      </w:r>
    </w:p>
    <w:p>
      <w:pPr>
        <w:widowControl/>
        <w:jc w:val="both"/>
      </w:pPr>
      <w:r>
        <w:rPr>
          <w:rFonts w:ascii="Times New Roman" w:hAnsi="Times New Roman" w:eastAsia="Times New Roman"/>
        </w:rPr>
        <w:t>Regular expressions (re): Clean and normalize resume text by converting it to lowercase, reducing extra spaces and removing selected punctuation while preserving useful technical forms such as C++, C# and .NET.</w:t>
      </w:r>
    </w:p>
    <w:p>
      <w:pPr>
        <w:widowControl/>
        <w:jc w:val="both"/>
      </w:pPr>
      <w:r>
        <w:rPr>
          <w:rFonts w:ascii="Times New Roman" w:hAnsi="Times New Roman" w:eastAsia="Times New Roman"/>
        </w:rPr>
        <w:t>Pandas: Reads the job-role and skill-dictionary CSV files and organizes role-matching results in tables.</w:t>
      </w:r>
    </w:p>
    <w:p>
      <w:pPr>
        <w:widowControl/>
        <w:jc w:val="both"/>
      </w:pPr>
      <w:r>
        <w:rPr>
          <w:rFonts w:ascii="Times New Roman" w:hAnsi="Times New Roman" w:eastAsia="Times New Roman"/>
        </w:rPr>
        <w:t>Scikit-learn: Provides TfidfVectorizer to convert text into TF-IDF features and cosine_similarity to estimate similarity between the resume and job-role skill descriptions.</w:t>
      </w:r>
    </w:p>
    <w:p>
      <w:pPr>
        <w:widowControl/>
        <w:jc w:val="both"/>
      </w:pPr>
      <w:r>
        <w:rPr>
          <w:rFonts w:ascii="Times New Roman" w:hAnsi="Times New Roman" w:eastAsia="Times New Roman"/>
        </w:rPr>
        <w:t>Plotly: Displays a bar chart of the leading job-role match scores.</w:t>
      </w:r>
    </w:p>
    <w:p>
      <w:pPr>
        <w:widowControl/>
        <w:jc w:val="both"/>
      </w:pPr>
      <w:r>
        <w:rPr>
          <w:rFonts w:ascii="Times New Roman" w:hAnsi="Times New Roman" w:eastAsia="Times New Roman"/>
        </w:rPr>
        <w:t>CSV datasets: The project includes data/job_roles.csv for predefined job roles and required skills, and data/skill_dictionary.csv for the terms used by the skill extractor.</w:t>
      </w:r>
    </w:p>
    <w:p>
      <w:pPr>
        <w:pStyle w:val="Heading1"/>
        <w:keepNext/>
        <w:jc w:val="left"/>
      </w:pPr>
      <w:r>
        <w:rPr>
          <w:rFonts w:ascii="Times New Roman" w:hAnsi="Times New Roman" w:eastAsia="Times New Roman"/>
        </w:rPr>
        <w:t>5. SYSTEM WORKFLOW AND IMPLEMENTATION</w:t>
      </w:r>
    </w:p>
    <w:p>
      <w:pPr>
        <w:widowControl/>
        <w:jc w:val="both"/>
      </w:pPr>
      <w:r>
        <w:rPr>
          <w:rFonts w:ascii="Times New Roman" w:hAnsi="Times New Roman" w:eastAsia="Times New Roman"/>
        </w:rPr>
        <w:t>Step 1 — Resume upload: The user opens the Streamlit application and uploads a resume in PDF or DOCX format. The user also selects a target role from the available roles.</w:t>
      </w:r>
    </w:p>
    <w:p>
      <w:pPr>
        <w:widowControl/>
        <w:jc w:val="both"/>
      </w:pPr>
      <w:r>
        <w:rPr>
          <w:rFonts w:ascii="Times New Roman" w:hAnsi="Times New Roman" w:eastAsia="Times New Roman"/>
        </w:rPr>
        <w:t>Step 2 — Text extraction: The resume_parser.py module reads the uploaded file. For PDF files it uses pypdf, and for DOCX files it uses python-docx to collect paragraph text.</w:t>
      </w:r>
    </w:p>
    <w:p>
      <w:pPr>
        <w:widowControl/>
        <w:jc w:val="both"/>
      </w:pPr>
      <w:r>
        <w:rPr>
          <w:rFonts w:ascii="Times New Roman" w:hAnsi="Times New Roman" w:eastAsia="Times New Roman"/>
        </w:rPr>
        <w:t>Step 3 — Text cleaning: The text_cleaner.py module converts text to lowercase and normalizes whitespace and punctuation. This helps make later text processing more consistent.</w:t>
      </w:r>
    </w:p>
    <w:p>
      <w:pPr>
        <w:widowControl/>
        <w:jc w:val="both"/>
      </w:pPr>
      <w:r>
        <w:rPr>
          <w:rFonts w:ascii="Times New Roman" w:hAnsi="Times New Roman" w:eastAsia="Times New Roman"/>
        </w:rPr>
        <w:t>Step 4 — Skill extraction: The skill_extractor.py module checks the cleaned text against the project’s skill dictionary. It uses word-boundary-aware matching to reduce accidental matches inside longer words. The skills detected are displayed on the dashboard. Since the method relies on a fixed dictionary, it may not detect synonyms or skills that are phrased differently.</w:t>
      </w:r>
    </w:p>
    <w:p>
      <w:pPr>
        <w:widowControl/>
        <w:jc w:val="both"/>
      </w:pPr>
      <w:r>
        <w:rPr>
          <w:rFonts w:ascii="Times New Roman" w:hAnsi="Times New Roman" w:eastAsia="Times New Roman"/>
        </w:rPr>
        <w:t>Step 5 — Job-role matching: The job_matcher.py module combines the resume text with the required-skill descriptions in the job-role dataset. TF-IDF converts these texts into numerical vectors, and cosine similarity calculates a score for each role. The results are sorted from highest to lowest and the top three roles are shown. These percentages represent text similarity estimates, not a validated probability of getting a job.</w:t>
      </w:r>
    </w:p>
    <w:p>
      <w:pPr>
        <w:widowControl/>
        <w:jc w:val="both"/>
      </w:pPr>
      <w:r>
        <w:rPr>
          <w:rFonts w:ascii="Times New Roman" w:hAnsi="Times New Roman" w:eastAsia="Times New Roman"/>
        </w:rPr>
        <w:t>Step 6 — Skill-gap analysis: The application compares the detected skills with the required skills of the selected role. It displays skills that were detected and skills that were not detected. A skill listed as missing may simply be absent from the resume text; it does not prove that the candidate lacks that skill.</w:t>
      </w:r>
    </w:p>
    <w:p>
      <w:pPr>
        <w:widowControl/>
        <w:jc w:val="both"/>
      </w:pPr>
      <w:r>
        <w:rPr>
          <w:rFonts w:ascii="Times New Roman" w:hAnsi="Times New Roman" w:eastAsia="Times New Roman"/>
        </w:rPr>
        <w:t>Step 7 — Learning roadmap and report: The roadmap_generator.py module maps selected missing skills to suggested learning topics and creates a short week-by-week roadmap. The application also prepares a downloadable text report containing the resume filename, target role, match score, detected skills, missing skills and recommended roles.</w:t>
      </w:r>
    </w:p>
    <w:p>
      <w:pPr>
        <w:pStyle w:val="Heading1"/>
        <w:keepNext/>
        <w:jc w:val="left"/>
      </w:pPr>
      <w:r>
        <w:rPr>
          <w:rFonts w:ascii="Times New Roman" w:hAnsi="Times New Roman" w:eastAsia="Times New Roman"/>
        </w:rPr>
        <w:t>6. SYSTEM ARCHITECTURE</w:t>
      </w:r>
    </w:p>
    <w:p>
      <w:pPr>
        <w:widowControl/>
        <w:jc w:val="both"/>
      </w:pPr>
      <w:r>
        <w:rPr>
          <w:rFonts w:ascii="Times New Roman" w:hAnsi="Times New Roman" w:eastAsia="Times New Roman"/>
        </w:rPr>
        <w:t>The system follows a modular design. The Streamlit interface receives the uploaded resume and target-role selection. The resume parser extracts the text, the cleaner prepares it, and the skill extractor identifies known skills. The job matcher compares the cleaned resume with the job-role dataset. The dashboard presents the results, while the roadmap generator suggests learning topics for detected skill gaps. Keeping these tasks in separate Python modules makes the project easier to understand, test and maintain.</w:t>
      </w:r>
    </w:p>
    <w:p>
      <w:pPr>
        <w:widowControl/>
        <w:jc w:val="both"/>
      </w:pPr>
      <w:r>
        <w:rPr>
          <w:rFonts w:ascii="Times New Roman" w:hAnsi="Times New Roman" w:eastAsia="Times New Roman"/>
        </w:rPr>
        <w:t>Main flow: Resume upload → Text extraction → Text cleaning → Skill extraction → Job-role similarity matching → Skill-gap analysis → Learning roadmap → Dashboard and downloadable report.</w:t>
      </w:r>
    </w:p>
    <w:p>
      <w:pPr>
        <w:widowControl/>
        <w:jc w:val="both"/>
      </w:pPr>
      <w:r>
        <w:rPr>
          <w:rFonts w:ascii="Times New Roman" w:hAnsi="Times New Roman" w:eastAsia="Times New Roman"/>
        </w:rPr>
        <w:br w:type="page"/>
      </w:r>
    </w:p>
    <w:p>
      <w:pPr>
        <w:pStyle w:val="Heading1"/>
        <w:keepNext/>
        <w:jc w:val="left"/>
      </w:pPr>
      <w:r>
        <w:rPr>
          <w:rFonts w:ascii="Times New Roman" w:hAnsi="Times New Roman" w:eastAsia="Times New Roman"/>
        </w:rPr>
        <w:t>7. RESULTS AND OUTPUT</w:t>
      </w:r>
    </w:p>
    <w:p>
      <w:pPr>
        <w:widowControl/>
        <w:jc w:val="both"/>
      </w:pPr>
      <w:r>
        <w:rPr>
          <w:rFonts w:ascii="Times New Roman" w:hAnsi="Times New Roman" w:eastAsia="Times New Roman"/>
        </w:rPr>
        <w:t>After a supported resume is uploaded, the application is designed to show the uploaded filename, extracted skills and the estimated match score for the selected target role. It presents a table of the top three recommended roles and a bar chart of the leading role scores. The skill-gap section separates skills detected in the resume from required skills that were not detected. If gaps are found, the learning-roadmap section suggests topics to study. Finally, the user can download a plain-text analysis report for reference.</w:t>
      </w:r>
    </w:p>
    <w:p>
      <w:pPr>
        <w:widowControl/>
        <w:jc w:val="both"/>
      </w:pPr>
      <w:r>
        <w:rPr>
          <w:rFonts w:ascii="Times New Roman" w:hAnsi="Times New Roman" w:eastAsia="Times New Roman"/>
        </w:rPr>
        <w:t>The exact results depend on the content and wording of the uploaded resume and on the role and skill data provided with the project. A resume containing relevant terms may obtain a stronger text-similarity score, but the score should be interpreted only as an initial indicator. The system should be tested with different sample resumes and reviewed manually to check whether the recommendations are reasonable.</w:t>
      </w:r>
    </w:p>
    <w:p>
      <w:pPr>
        <w:pStyle w:val="Heading1"/>
        <w:keepNext/>
        <w:jc w:val="left"/>
      </w:pPr>
      <w:r>
        <w:rPr>
          <w:rFonts w:ascii="Times New Roman" w:hAnsi="Times New Roman" w:eastAsia="Times New Roman"/>
        </w:rPr>
        <w:t>8. ADVANTAGES</w:t>
      </w:r>
    </w:p>
    <w:p>
      <w:pPr>
        <w:pStyle w:val="ListBullet"/>
        <w:spacing w:after="40" w:line="240" w:lineRule="auto"/>
        <w:ind w:left="403" w:hanging="230"/>
        <w:jc w:val="both"/>
      </w:pPr>
      <w:r>
        <w:rPr>
          <w:rFonts w:ascii="Times New Roman" w:hAnsi="Times New Roman" w:eastAsia="Times New Roman"/>
        </w:rPr>
        <w:t>Reduces the effort required for an initial comparison between a resume and several predefined roles.</w:t>
      </w:r>
    </w:p>
    <w:p>
      <w:pPr>
        <w:pStyle w:val="ListBullet"/>
        <w:spacing w:after="40" w:line="240" w:lineRule="auto"/>
        <w:ind w:left="403" w:hanging="230"/>
        <w:jc w:val="both"/>
      </w:pPr>
      <w:r>
        <w:rPr>
          <w:rFonts w:ascii="Times New Roman" w:hAnsi="Times New Roman" w:eastAsia="Times New Roman"/>
        </w:rPr>
        <w:t>Provides a clear dashboard with tables, a chart and skill-gap information.</w:t>
      </w:r>
    </w:p>
    <w:p>
      <w:pPr>
        <w:pStyle w:val="ListBullet"/>
        <w:spacing w:after="40" w:line="240" w:lineRule="auto"/>
        <w:ind w:left="403" w:hanging="230"/>
        <w:jc w:val="both"/>
      </w:pPr>
      <w:r>
        <w:rPr>
          <w:rFonts w:ascii="Times New Roman" w:hAnsi="Times New Roman" w:eastAsia="Times New Roman"/>
        </w:rPr>
        <w:t>Supports common PDF and DOCX resume formats.</w:t>
      </w:r>
    </w:p>
    <w:p>
      <w:pPr>
        <w:pStyle w:val="ListBullet"/>
        <w:spacing w:after="40" w:line="240" w:lineRule="auto"/>
        <w:ind w:left="403" w:hanging="230"/>
        <w:jc w:val="both"/>
      </w:pPr>
      <w:r>
        <w:rPr>
          <w:rFonts w:ascii="Times New Roman" w:hAnsi="Times New Roman" w:eastAsia="Times New Roman"/>
        </w:rPr>
        <w:t>Separates the project into modules, making it easier to maintain and extend.</w:t>
      </w:r>
    </w:p>
    <w:p>
      <w:pPr>
        <w:pStyle w:val="ListBullet"/>
        <w:spacing w:after="40" w:line="240" w:lineRule="auto"/>
        <w:ind w:left="403" w:hanging="230"/>
        <w:jc w:val="both"/>
      </w:pPr>
      <w:r>
        <w:rPr>
          <w:rFonts w:ascii="Times New Roman" w:hAnsi="Times New Roman" w:eastAsia="Times New Roman"/>
        </w:rPr>
        <w:t>Provides learning suggestions that can help users plan skill development.</w:t>
      </w:r>
    </w:p>
    <w:p>
      <w:pPr>
        <w:pStyle w:val="ListBullet"/>
        <w:spacing w:after="40" w:line="240" w:lineRule="auto"/>
        <w:ind w:left="403" w:hanging="230"/>
        <w:jc w:val="both"/>
      </w:pPr>
      <w:r>
        <w:rPr>
          <w:rFonts w:ascii="Times New Roman" w:hAnsi="Times New Roman" w:eastAsia="Times New Roman"/>
        </w:rPr>
        <w:t>Creates a downloadable report that users can save for later review.</w:t>
      </w:r>
    </w:p>
    <w:p>
      <w:pPr>
        <w:pStyle w:val="Heading1"/>
        <w:keepNext/>
        <w:jc w:val="left"/>
      </w:pPr>
      <w:r>
        <w:rPr>
          <w:rFonts w:ascii="Times New Roman" w:hAnsi="Times New Roman" w:eastAsia="Times New Roman"/>
        </w:rPr>
        <w:t>9. LIMITATIONS AND FUTURE ENHANCEMENTS</w:t>
      </w:r>
    </w:p>
    <w:p>
      <w:pPr>
        <w:widowControl/>
        <w:jc w:val="both"/>
      </w:pPr>
      <w:r>
        <w:rPr>
          <w:rFonts w:ascii="Times New Roman" w:hAnsi="Times New Roman" w:eastAsia="Times New Roman"/>
        </w:rPr>
        <w:t>The current prototype has several limitations. Skill extraction depends on a controlled dictionary, so synonyms, abbreviations and context may be missed. TF-IDF and cosine similarity compare text patterns rather than deeply understanding meaning. The quality of recommendations depends on the predefined job roles and their required-skill descriptions. The learning roadmap is basic and may not reflect each user’s experience level or preferred learning style. The application also does not validate the truth of resume claims or assess soft skills.</w:t>
      </w:r>
    </w:p>
    <w:p>
      <w:pPr>
        <w:widowControl/>
        <w:jc w:val="both"/>
      </w:pPr>
      <w:r>
        <w:rPr>
          <w:rFonts w:ascii="Times New Roman" w:hAnsi="Times New Roman" w:eastAsia="Times New Roman"/>
        </w:rPr>
        <w:t>Future improvements could include a larger and regularly updated job-role dataset, synonym and phrase handling, semantic embeddings, user-editable skill profiles, links to learning resources, and more detailed explanations for each recommendation. Evaluation could be improved by testing the application on a diverse set of resumes and checking precision and usefulness with human reviewers. Privacy safeguards should also be considered, including clear notice about uploaded files and limiting unnecessary storage of personal information.</w:t>
      </w:r>
    </w:p>
    <w:p>
      <w:pPr>
        <w:pStyle w:val="Heading1"/>
        <w:keepNext/>
        <w:jc w:val="left"/>
      </w:pPr>
      <w:r>
        <w:rPr>
          <w:rFonts w:ascii="Times New Roman" w:hAnsi="Times New Roman" w:eastAsia="Times New Roman"/>
        </w:rPr>
        <w:t>10. CONCLUSION</w:t>
      </w:r>
    </w:p>
    <w:p>
      <w:pPr>
        <w:widowControl/>
        <w:jc w:val="both"/>
      </w:pPr>
      <w:r>
        <w:rPr>
          <w:rFonts w:ascii="Times New Roman" w:hAnsi="Times New Roman" w:eastAsia="Times New Roman"/>
        </w:rPr>
        <w:t>The AI Resume Analyzer and Job Recommendation System demonstrates how Python and basic Natural Language Processing can support resume review and career exploration. By combining resume text extraction, text cleaning, dictionary-based skill identification, TF-IDF similarity matching, skill-gap analysis and a learning roadmap, the project provides users with an organized overview of how their resume relates to selected job roles. The Streamlit dashboard makes these features accessible without requiring users to interact directly with the code. Although the system is a useful educational prototype, its results are estimates and should be interpreted alongside human judgement, practical experience and the full requirements of a job. With improved datasets, semantic analysis and careful evaluation, the system could become a more informative career-guidance tool.</w:t>
      </w:r>
    </w:p>
    <w:sectPr w:rsidR="00FC693F" w:rsidRPr="0006063C" w:rsidSect="00034616">
      <w:footerReference w:type="default" r:id="rId9"/>
      <w:pgSz w:w="12240" w:h="15840"/>
      <w:pgMar w:top="792" w:right="1080" w:bottom="792"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sz w:val="16"/>
      </w:rPr>
      <w:t xml:space="preserve">AI Resume Analyzer Project Report | K G SHRUJANA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60" w:line="240" w:lineRule="auto"/>
      <w:jc w:val="both"/>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jc w:val="left"/>
      <w:outlineLvl w:val="0"/>
    </w:pPr>
    <w:rPr>
      <w:rFonts w:asciiTheme="majorHAnsi" w:eastAsiaTheme="majorEastAsia" w:hAnsiTheme="majorHAnsi" w:cstheme="majorBidi" w:ascii="Times New Roman" w:hAnsi="Times New Roman" w:eastAsia="Times New Roman"/>
      <w:b/>
      <w:bCs/>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